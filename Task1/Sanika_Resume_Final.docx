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SANIKA PIPRADE</w:t>
      </w:r>
    </w:p>
    <w:p>
      <w:r>
        <w:t>Email: pipradesanika@gmail.com</w:t>
      </w:r>
    </w:p>
    <w:p>
      <w:r>
        <w:t>Mobile: 9699475194</w:t>
      </w:r>
    </w:p>
    <w:p>
      <w:pPr>
        <w:pStyle w:val="Heading2"/>
      </w:pPr>
      <w:r>
        <w:t>Career Objective</w:t>
      </w:r>
    </w:p>
    <w:p>
      <w:r>
        <w:t>Motivated B.Tech Information Technology student seeking internship opportunities to apply programming skills, gain practical experience, and enhance technical knowledge in software development and AI technologies.</w:t>
      </w:r>
    </w:p>
    <w:p>
      <w:pPr>
        <w:pStyle w:val="Heading2"/>
      </w:pPr>
      <w:r>
        <w:t>Education</w:t>
      </w:r>
    </w:p>
    <w:p>
      <w:r>
        <w:t>B.Tech Information Technology (Second Year)</w:t>
        <w:br/>
        <w:t>Prof. Ram Meghe Institute of Technology &amp; Research</w:t>
        <w:br/>
        <w:t>CGPA: 8.92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C Programming</w:t>
      </w:r>
    </w:p>
    <w:p>
      <w:pPr>
        <w:pStyle w:val="ListBullet"/>
      </w:pPr>
      <w:r>
        <w:t>Java</w:t>
      </w:r>
    </w:p>
    <w:p>
      <w:pPr>
        <w:pStyle w:val="ListBullet"/>
      </w:pPr>
      <w:r>
        <w:t>Python</w:t>
      </w:r>
    </w:p>
    <w:p>
      <w:pPr>
        <w:pStyle w:val="ListBullet"/>
      </w:pPr>
      <w:r>
        <w:t>Basic Data Structures &amp; Algorithms</w:t>
      </w:r>
    </w:p>
    <w:p>
      <w:pPr>
        <w:pStyle w:val="ListBullet"/>
      </w:pPr>
      <w:r>
        <w:t>MS Office</w:t>
      </w:r>
    </w:p>
    <w:p>
      <w:pPr>
        <w:pStyle w:val="ListBullet"/>
      </w:pPr>
      <w:r>
        <w:t>Basics of AI/ML</w:t>
      </w:r>
    </w:p>
    <w:p>
      <w:pPr>
        <w:pStyle w:val="Heading2"/>
      </w:pPr>
      <w:r>
        <w:t>Projects</w:t>
      </w:r>
    </w:p>
    <w:p>
      <w:r>
        <w:t>Student Management System (Java)</w:t>
      </w:r>
    </w:p>
    <w:p>
      <w:r>
        <w:t>Developed a Java-based application to manage student records with add, update, delete and search operations.</w:t>
      </w:r>
    </w:p>
    <w:p>
      <w:r>
        <w:t>Library Management System (Java)</w:t>
      </w:r>
    </w:p>
    <w:p>
      <w:r>
        <w:t>Developed a Java application for managing library books with issue and return functionality.</w:t>
      </w:r>
    </w:p>
    <w:p>
      <w:pPr>
        <w:pStyle w:val="Heading2"/>
      </w:pPr>
      <w:r>
        <w:t>Certifications &amp; Training</w:t>
      </w:r>
    </w:p>
    <w:p>
      <w:pPr>
        <w:pStyle w:val="ListBullet"/>
      </w:pPr>
      <w:r>
        <w:t>Java Programming – EduPyramid</w:t>
      </w:r>
    </w:p>
    <w:p>
      <w:pPr>
        <w:pStyle w:val="ListBullet"/>
      </w:pPr>
      <w:r>
        <w:t>Python Programming – EduPyramid</w:t>
      </w:r>
    </w:p>
    <w:p>
      <w:pPr>
        <w:pStyle w:val="ListBullet"/>
      </w:pPr>
      <w:r>
        <w:t>Spoken Tutorial (IIT Bombay) – Course Certificates</w:t>
      </w:r>
    </w:p>
    <w:p>
      <w:pPr>
        <w:pStyle w:val="ListBullet"/>
      </w:pPr>
      <w:r>
        <w:t>Yougnity – Course/Internship Certificate(s)</w:t>
      </w:r>
    </w:p>
    <w:p>
      <w:pPr>
        <w:pStyle w:val="ListBullet"/>
      </w:pPr>
      <w:r>
        <w:t>10 Days Industrial Training Program on AI &amp; ML – iBase Electrosoft LLP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